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WEBTEKSTEN</w:t>
      </w:r>
    </w:p>
    <w:p>
      <w:pPr>
        <w:jc w:val="center"/>
      </w:pPr>
      <w:r>
        <w:rPr>
          <w:b/>
          <w:sz w:val="34"/>
        </w:rPr>
        <w:t>Vakantiehuis in Hondón de las Nieves</w:t>
      </w:r>
    </w:p>
    <w:p>
      <w:pPr>
        <w:jc w:val="center"/>
      </w:pPr>
      <w:r>
        <w:rPr>
          <w:i/>
          <w:sz w:val="24"/>
        </w:rPr>
        <w:t>Werknaam: Casa Lana</w:t>
      </w:r>
    </w:p>
    <w:p>
      <w:pPr>
        <w:jc w:val="center"/>
      </w:pPr>
      <w:r>
        <w:rPr>
          <w:i/>
        </w:rPr>
        <w:t>De naam is voorlopig en kan later eenvoudig vervangen worden.</w:t>
      </w:r>
    </w:p>
    <w:p/>
    <w:p>
      <w:pPr>
        <w:jc w:val="center"/>
      </w:pPr>
      <w:r>
        <w:rPr>
          <w:sz w:val="20"/>
        </w:rPr>
        <w:t>Home  |  Het huis  |  Omgeving  |  Ons verhaal  |  Prijzen &amp; beschikbaarheid  |  FAQ  |  Contact</w:t>
      </w:r>
    </w:p>
    <w:p>
      <w:r>
        <w:br w:type="page"/>
      </w:r>
    </w:p>
    <w:p>
      <w:pPr>
        <w:pStyle w:val="Heading1"/>
      </w:pPr>
      <w:r>
        <w:t>HOME</w:t>
      </w:r>
    </w:p>
    <w:p>
      <w:pPr>
        <w:pStyle w:val="Heading2"/>
      </w:pPr>
      <w:r>
        <w:t>Casa Lana, een prachtig huis omgeven door Spaanse bergen, rust en ruimte</w:t>
      </w:r>
    </w:p>
    <w:p>
      <w:pPr>
        <w:pStyle w:val="Heading2"/>
      </w:pPr>
      <w:r>
        <w:t>Welkom in ons stukje Spanje</w:t>
      </w:r>
    </w:p>
    <w:p>
      <w:r>
        <w:t>Even weg van de drukte. Tijd voor elkaar, voor lange ochtenden aan het zwembad, uitgebreid tafelen op het terras en genieten van de stilte rondom je.</w:t>
      </w:r>
    </w:p>
    <w:p>
      <w:r>
        <w:t>Casa Lana is ons vakantiehuis in Hondón de las Nieves, in het rustige binnenland van de Costa Blanca. Het huis biedt plaats aan maximaal zes personen en beschikt over drie ruime slaapkamers, twee badkamers, een volledig omheind terrein van 10.000 m² en een privézwembad van 3 bij 11 meter.</w:t>
      </w:r>
    </w:p>
    <w:p>
      <w:r>
        <w:t>Hier verblijf je weg van het massatoerisme en ligt er tegelijk verrassend veel binnen bereik. Het centrum van Hondón de las Nieves ligt op ongeveer 8 minuten rijden, Alicante Airport op ongeveer 30 minuten en Alicante en de Middellandse Zee bereik je in ongeveer 40 minuten.</w:t>
      </w:r>
    </w:p>
    <w:p>
      <w:r>
        <w:t>Blijf je vandaag gewoon aan het zwembad? Trek je eropuit voor tapas in Alicante? Bezoek je Elche, een lokale markt of een van de kleine dorpjes in de omgeving?</w:t>
      </w:r>
    </w:p>
    <w:p>
      <w:pPr>
        <w:jc w:val="center"/>
      </w:pPr>
      <w:r>
        <w:rPr>
          <w:b/>
          <w:sz w:val="28"/>
        </w:rPr>
        <w:t>Niets moet. Alles kan.</w:t>
      </w:r>
    </w:p>
    <w:p>
      <w:r>
        <w:t>Dit is de plek die wij zelf zochten in Spanje. En die delen we graag met jullie.</w:t>
      </w:r>
    </w:p>
    <w:p>
      <w:pPr>
        <w:pStyle w:val="Heading2"/>
      </w:pPr>
      <w:r>
        <w:t>Alles voor een ontspannen verblijf</w:t>
      </w:r>
    </w:p>
    <w:p>
      <w:pPr>
        <w:pStyle w:val="ListBullet"/>
      </w:pPr>
      <w:r>
        <w:t>6 personen</w:t>
      </w:r>
    </w:p>
    <w:p>
      <w:pPr>
        <w:pStyle w:val="ListBullet"/>
      </w:pPr>
      <w:r>
        <w:t>3 ruime slaapkamers</w:t>
      </w:r>
    </w:p>
    <w:p>
      <w:pPr>
        <w:pStyle w:val="ListBullet"/>
      </w:pPr>
      <w:r>
        <w:t>2 badkamers</w:t>
      </w:r>
    </w:p>
    <w:p>
      <w:pPr>
        <w:pStyle w:val="ListBullet"/>
      </w:pPr>
      <w:r>
        <w:t>Privézwembad van 3 x 11 meter</w:t>
      </w:r>
    </w:p>
    <w:p>
      <w:pPr>
        <w:pStyle w:val="ListBullet"/>
      </w:pPr>
      <w:r>
        <w:t>10.000 m² eigen terrein</w:t>
      </w:r>
    </w:p>
    <w:p>
      <w:pPr>
        <w:pStyle w:val="ListBullet"/>
      </w:pPr>
      <w:r>
        <w:t>Volledig omheind</w:t>
      </w:r>
    </w:p>
    <w:p>
      <w:pPr>
        <w:pStyle w:val="ListBullet"/>
      </w:pPr>
      <w:r>
        <w:t>Centrale airconditioning en verwarming</w:t>
      </w:r>
    </w:p>
    <w:p>
      <w:pPr>
        <w:pStyle w:val="ListBullet"/>
      </w:pPr>
      <w:r>
        <w:t>Wifi</w:t>
      </w:r>
    </w:p>
    <w:p>
      <w:pPr>
        <w:pStyle w:val="ListBullet"/>
      </w:pPr>
      <w:r>
        <w:t>TV</w:t>
      </w:r>
    </w:p>
    <w:p>
      <w:pPr>
        <w:pStyle w:val="ListBullet"/>
      </w:pPr>
      <w:r>
        <w:t>BBQ</w:t>
      </w:r>
    </w:p>
    <w:p>
      <w:pPr>
        <w:pStyle w:val="ListBullet"/>
      </w:pPr>
      <w:r>
        <w:t>Privéparking op het terrein</w:t>
      </w:r>
    </w:p>
    <w:p>
      <w:pPr>
        <w:pStyle w:val="ListBullet"/>
      </w:pPr>
      <w:r>
        <w:t>Volledig gelijkvloers</w:t>
      </w:r>
    </w:p>
    <w:p>
      <w:pPr>
        <w:pStyle w:val="ListBullet"/>
      </w:pPr>
      <w:r>
        <w:t>Rustige ligging weg van het massatoerisme</w:t>
      </w:r>
    </w:p>
    <w:p>
      <w:pPr>
        <w:pStyle w:val="Heading2"/>
      </w:pPr>
      <w:r>
        <w:t>Even weg van alles. En toch nooit ver van iets.</w:t>
      </w:r>
    </w:p>
    <w:p>
      <w:r>
        <w:t>Casa Lana ligt midden in het Spaanse binnenland, omgeven door bergen en natuur. Hier word je wakker met stilte rondom je en hoor je 's avonds vooral de krekels.</w:t>
      </w:r>
    </w:p>
    <w:p>
      <w:r>
        <w:t>Zin in wat meer leven? Hondón de las Nieves, Aspe, Novelda en Elche liggen dichtbij. Voor een dagje stad, cultuur, tapas of strand rijd je richting Alicante. Ook Santa Pola, Tabarca, Murcia, Villajoyosa en Altea zijn mooie bestemmingen voor een daguitstap.</w:t>
      </w:r>
    </w:p>
    <w:p>
      <w:r>
        <w:t>Zo combineer je de rust van het binnenland met alles wat de Costa Blanca te bieden heeft.</w:t>
      </w:r>
    </w:p>
    <w:p>
      <w:pPr>
        <w:jc w:val="center"/>
      </w:pPr>
      <w:r>
        <w:rPr>
          <w:b/>
          <w:sz w:val="28"/>
        </w:rPr>
        <w:t>Bekijk de omgeving</w:t>
      </w:r>
    </w:p>
    <w:p>
      <w:pPr>
        <w:pStyle w:val="Heading1"/>
      </w:pPr>
      <w:r>
        <w:t>HET HUIS</w:t>
      </w:r>
    </w:p>
    <w:p>
      <w:pPr>
        <w:pStyle w:val="Heading2"/>
      </w:pPr>
      <w:r>
        <w:t>Ruimte, comfort en rust</w:t>
      </w:r>
    </w:p>
    <w:p>
      <w:r>
        <w:t>Casa Lana is een ruime, volledig gelijkvloerse woning voor maximaal zes personen. Het huis staat op een volledig omheind terrein van 10.000 m² en biedt veel privacy en ruimte.</w:t>
      </w:r>
    </w:p>
    <w:p>
      <w:r>
        <w:t>Binnen vind je drie ruime slaapkamers, twee badkamers, een woonkamer, een volledig uitgeruste keuken en een berging. Centrale airconditioning en verwarming zorgen het hele jaar door voor een aangename temperatuur.</w:t>
      </w:r>
    </w:p>
    <w:p>
      <w:pPr>
        <w:pStyle w:val="Heading2"/>
      </w:pPr>
      <w:r>
        <w:t>Slapen</w:t>
      </w:r>
    </w:p>
    <w:p>
      <w:r>
        <w:t>Casa Lana beschikt over drie ruime slaapkamers voor telkens twee personen. Iedere slaapkamer heeft een tweepersoonsbed van 160 cm breed.</w:t>
      </w:r>
    </w:p>
    <w:p>
      <w:r>
        <w:t>Bij aankomst zijn de bedden voor jullie opgemaakt. Je vakantie kan dus meteen beginnen.</w:t>
      </w:r>
    </w:p>
    <w:p>
      <w:r>
        <w:t>Op de website tonen we iedere slaapkamer afzonderlijk, zodat je vooraf precies weet waar je verblijft.</w:t>
      </w:r>
    </w:p>
    <w:p>
      <w:pPr>
        <w:pStyle w:val="Heading2"/>
      </w:pPr>
      <w:r>
        <w:t>Twee badkamers</w:t>
      </w:r>
    </w:p>
    <w:p>
      <w:r>
        <w:t>Het huis heeft twee volledig ingerichte badkamers. Eén badkamer beschikt over een douche. De andere heeft zowel een bad als een douche.</w:t>
      </w:r>
    </w:p>
    <w:p>
      <w:r>
        <w:t>Per persoon voorzien we één grote badhanddoek en één kleine handdoek. Ook een haardroger is aanwezig.</w:t>
      </w:r>
    </w:p>
    <w:p>
      <w:r>
        <w:t>In de badkamers zijn vliegramen voorzien.</w:t>
      </w:r>
    </w:p>
    <w:p>
      <w:pPr>
        <w:pStyle w:val="Heading2"/>
      </w:pPr>
      <w:r>
        <w:t>Een keuken waarin je echt kunt koken</w:t>
      </w:r>
    </w:p>
    <w:p>
      <w:r>
        <w:t>Zelf uitgebreid koken, snel iets klaarmaken voor de kinderen of 's morgens rustig koffie drinken op het terras? De keuken is volledig ingericht voor een comfortabel verblijf.</w:t>
      </w:r>
    </w:p>
    <w:p>
      <w:r>
        <w:t>Je vindt er een koelkast, kleine diepvries, vaatwasser, oven, microgolfoven, airfryer, waterkoker, fruitpers en een Dolce Gusto Neo koffiemachine.</w:t>
      </w:r>
    </w:p>
    <w:p>
      <w:r>
        <w:t>Ook borden, glazen, tassen, bestek, kookgerei en andere keukenbenodigdheden zijn ruim voorzien.</w:t>
      </w:r>
    </w:p>
    <w:p>
      <w:pPr>
        <w:pStyle w:val="Heading2"/>
      </w:pPr>
      <w:r>
        <w:t>Comfort in het hele huis</w:t>
      </w:r>
    </w:p>
    <w:p>
      <w:r>
        <w:t>Casa Lana beschikt over centrale airconditioning en verwarming. Wifi is aanwezig in het huis en er is een televisie.</w:t>
      </w:r>
    </w:p>
    <w:p>
      <w:r>
        <w:t>Ook een wasmachine, stofzuiger en strijkijzer staan ter beschikking.</w:t>
      </w:r>
    </w:p>
    <w:p>
      <w:r>
        <w:t>Voor gezinnen met een baby voorzien we op aanvraag een kinderbedje en kinderstoel.</w:t>
      </w:r>
    </w:p>
    <w:p>
      <w:r>
        <w:t>Het volledige huis is gelijkvloers en er zijn binnen geen trappen.</w:t>
      </w:r>
    </w:p>
    <w:p>
      <w:pPr>
        <w:pStyle w:val="Heading2"/>
      </w:pPr>
      <w:r>
        <w:t>Buiten leven</w:t>
      </w:r>
    </w:p>
    <w:p>
      <w:r>
        <w:t>Als je naar Spanje komt, wil je vooral buiten leven. Daarom is de buitenruimte voor ons minstens even belangrijk als het huis zelf.</w:t>
      </w:r>
    </w:p>
    <w:p>
      <w:r>
        <w:t>Casa Lana ligt op een terrein van 10.000 m² en beschikt over een groot privézwembad van 3 bij 11 meter. Het zwembad is uitsluitend voor jullie gezelschap en wordt wekelijks op donderdag onderhouden.</w:t>
      </w:r>
    </w:p>
    <w:p>
      <w:r>
        <w:t>Rond het zwembad staan zes ligstoelen. Er is geen natuurlijke schaduw rond het zwembad of terras. We voorzien parasols zodat je zelf een schaduwrijke plek kunt creëren.</w:t>
      </w:r>
    </w:p>
    <w:p>
      <w:r>
        <w:t>Er is een zithoek om rustig iets te drinken en een grote buitentafel met acht stoelen om samen te ontbijten, lunchen of 's avonds lang te tafelen.</w:t>
      </w:r>
    </w:p>
    <w:p>
      <w:r>
        <w:t>De BBQ staat klaar voor avonden waarop je gezellig thuis wilt eten.</w:t>
      </w:r>
    </w:p>
    <w:p>
      <w:r>
        <w:t>Ook buitenverlichting is aanwezig, zodat het terras na zonsondergang gewoon deel blijft uitmaken van jullie avond.</w:t>
      </w:r>
    </w:p>
    <w:p>
      <w:pPr>
        <w:pStyle w:val="Heading2"/>
      </w:pPr>
      <w:r>
        <w:t>Alle ruimte voor jezelf</w:t>
      </w:r>
    </w:p>
    <w:p>
      <w:r>
        <w:t>Het volledige terrein is omheind. Je wagen parkeer je op het eigen terrein en er is ook een ruime garage.</w:t>
      </w:r>
    </w:p>
    <w:p>
      <w:r>
        <w:t>Casa Lana staat vrij en biedt veel ruimte rondom het huis. Tegelijk wonen er mensen in de ruimere omgeving met wie we zelf een goed contact hebben.</w:t>
      </w:r>
    </w:p>
    <w:p>
      <w:r>
        <w:t>Rust en privacy, zonder het gevoel volledig van de wereld afgesloten te zijn.</w:t>
      </w:r>
    </w:p>
    <w:p>
      <w:pPr>
        <w:pStyle w:val="Heading2"/>
      </w:pPr>
      <w:r>
        <w:t>Zelf meenemen</w:t>
      </w:r>
    </w:p>
    <w:p>
      <w:pPr>
        <w:pStyle w:val="ListBullet"/>
      </w:pPr>
      <w:r>
        <w:t>Strandlakens</w:t>
      </w:r>
    </w:p>
    <w:p>
      <w:pPr>
        <w:pStyle w:val="ListBullet"/>
      </w:pPr>
      <w:r>
        <w:t>Eventueel zwembadspeelgoed</w:t>
      </w:r>
    </w:p>
    <w:p>
      <w:pPr>
        <w:pStyle w:val="Heading1"/>
      </w:pPr>
      <w:r>
        <w:t>ONS VERHAAL</w:t>
      </w:r>
    </w:p>
    <w:p>
      <w:pPr>
        <w:pStyle w:val="Heading2"/>
      </w:pPr>
      <w:r>
        <w:t>Van jaarlijkse vakanties naar een eigen plek in Spanje</w:t>
      </w:r>
    </w:p>
    <w:p>
      <w:r>
        <w:t>In 1996 ging Evelien op Erasmus naar Spanje. Ze leerde er de taal en cultuur kennen en werd verliefd op het land. Die liefde kwam eigenlijk niet helemaal uit het niets. Sinds haar derde reisde ze bijna ieder jaar met haar ouders naar Spanje. De Spaanse microbe zat er dus al vroeg in.</w:t>
      </w:r>
    </w:p>
    <w:p>
      <w:r>
        <w:t>En blijkbaar is zo'n microbe besmettelijk. Eerst kreeg ze Jurgen mee en later volgden ook onze kinderen Lukas en Helena. Spanje werd door de jaren heen een plek waar we als gezin altijd graag naar terugkeerden.</w:t>
      </w:r>
    </w:p>
    <w:p>
      <w:r>
        <w:t>Een eigen huis in Spanje was al heel lang een droom. Liefst ergens tussen Valencia en Alicante. Niet aan de drukke kust en ook niet volledig afgelegen. We zochten een plek waar we rust konden vinden en waar tegelijk genoeg te beleven viel wanneer we daar zin in hadden.</w:t>
      </w:r>
    </w:p>
    <w:p>
      <w:pPr>
        <w:jc w:val="center"/>
      </w:pPr>
      <w:r>
        <w:rPr>
          <w:b/>
          <w:sz w:val="28"/>
        </w:rPr>
        <w:t>Dromen blijven dromen als je er niets mee doet.</w:t>
      </w:r>
    </w:p>
    <w:p>
      <w:r>
        <w:t>Dus begonnen we te zoeken. We hadden daarbij één belangrijke voorwaarde: iedereen in ons gezin moest zich goed voelen bij het huis dat we zouden kopen.</w:t>
      </w:r>
    </w:p>
    <w:p>
      <w:r>
        <w:t>Dat maakte de zoektocht niet bepaald eenvoudiger. We waren, laat ons zeggen, nogal kieskeurig.</w:t>
      </w:r>
    </w:p>
    <w:p>
      <w:r>
        <w:t>Tot we deze plek vonden.</w:t>
      </w:r>
    </w:p>
    <w:p>
      <w:r>
        <w:t>Een ruim huis, een prachtig zwembad, 10.000 m² grond, bergen rondom ons en vooral heel veel rust. Geen rijen hotels, geen overvolle stranden en geen massatoerisme. Gewoon de poort achter je dichttrekken en voelen dat het tempo vanzelf wat zakt.</w:t>
      </w:r>
    </w:p>
    <w:p>
      <w:r>
        <w:t>Dat is precies wat wij hier zelf zo fijn vinden. Ons dagelijkse leven is al druk genoeg. Hier hoeft even niets.</w:t>
      </w:r>
    </w:p>
    <w:p>
      <w:r>
        <w:t>Wil je 's avonds thuis koken en gezellig samen eten, dan is alles aanwezig. Wil je eropuit, een restaurant zoeken, naar een markt gaan, een stad bezoeken of richting kust rijden, dan stap je in de auto en ligt er verrassend veel binnen bereik.</w:t>
      </w:r>
    </w:p>
    <w:p>
      <w:r>
        <w:t>We kochten Casa Lana in de eerste plaats voor onszelf en ons gezin. We delen deze plek graag met mensen die hetzelfde zoeken als wij: rust, ruimte, tijd voor elkaar en even weg van de drukte.</w:t>
      </w:r>
    </w:p>
    <w:p>
      <w:r>
        <w:t>Dat kan met je gezin, met vrienden of met twee koppels samen. Ook wie enkele weken op een rustige plek wil verblijven en tussendoor wil werken, vindt hier alle ruimte.</w:t>
      </w:r>
    </w:p>
    <w:p>
      <w:r>
        <w:t>Een wild feestweekend past niet bij Casa Lana. Daarvoor zijn er genoeg andere plekken in Spanje. Wij hebben een goed contact met de mensen die in de omgeving wonen en respecteren de rust die hier heerst.</w:t>
      </w:r>
    </w:p>
    <w:p>
      <w:r>
        <w:t>We hebben deze plek met veel liefde gekozen en ingericht. Met evenveel plezier stellen we ze open voor mensen die ervan willen genieten en er zorg voor dragen.</w:t>
      </w:r>
    </w:p>
    <w:p>
      <w:r>
        <w:t>Zo blijft Casa Lana niet alleen ons verhaal en wordt het ook een plek waar andere gezinnen en vrienden mooie herinneringen kunnen maken.</w:t>
      </w:r>
    </w:p>
    <w:p>
      <w:pPr>
        <w:pStyle w:val="Heading1"/>
      </w:pPr>
      <w:r>
        <w:t>OMGEVING</w:t>
      </w:r>
    </w:p>
    <w:p>
      <w:pPr>
        <w:pStyle w:val="Heading2"/>
      </w:pPr>
      <w:r>
        <w:t>Ontdek de omgeving van Hondón de las Nieves</w:t>
      </w:r>
    </w:p>
    <w:p>
      <w:r>
        <w:t>Rust betekent hier zeker niet dat je de hele vakantie aan het zwembad hoeft te blijven.</w:t>
      </w:r>
    </w:p>
    <w:p>
      <w:r>
        <w:t>Vanuit Casa Lana bereik je authentieke Spaanse dorpen, wijngaarden, historische steden, natuurgebieden en de stranden van de Costa Blanca. Alicante, Elche, Santa Pola, Murcia, Tabarca en verschillende andere bestemmingen zijn gemakkelijk bereikbaar met de wagen.</w:t>
      </w:r>
    </w:p>
    <w:p>
      <w:r>
        <w:t>De ene dag blijf je heerlijk thuis. De volgende ochtend wandel je over een lokale markt, lunch je in een Spaans dorp, bezoek je Elche of Alicante en eindig je de dag aan de Middellandse Zee.</w:t>
      </w:r>
    </w:p>
    <w:p>
      <w:r>
        <w:t>Je kiest elke dag opnieuw waar je zin in hebt.</w:t>
      </w:r>
    </w:p>
    <w:p>
      <w:pPr>
        <w:pStyle w:val="Heading2"/>
      </w:pPr>
      <w:r>
        <w:t>Hondón de las Nieves</w:t>
      </w:r>
    </w:p>
    <w:p>
      <w:r>
        <w:rPr>
          <w:b/>
        </w:rPr>
        <w:t>± 8 minuten rijden</w:t>
      </w:r>
    </w:p>
    <w:p>
      <w:r>
        <w:t>Dit is ons eigen dorp en meteen de plek waar je terechtkunt voor de dagelijkse boodschappen. Hondón de las Nieves is klein en authentiek, met een gezellig dorpsplein en alles wat je tijdens je vakantie nodig hebt.</w:t>
      </w:r>
    </w:p>
    <w:p>
      <w:r>
        <w:t>Je vindt er supermarkten, een bakker, een slager, lokale winkels, een apotheek, cafés en verschillende restaurants. De streek rond Hondón staat bovendien bekend om haar druiven en wijn.</w:t>
      </w:r>
    </w:p>
    <w:p>
      <w:r>
        <w:rPr>
          <w:b/>
        </w:rPr>
        <w:t xml:space="preserve">Zeker doen: </w:t>
      </w:r>
      <w:r>
        <w:t>Even rondwandelen door het dorp, iets drinken op het plein, lokaal eten en een bezoek brengen aan Bodegas Cerdà.</w:t>
      </w:r>
    </w:p>
    <w:p>
      <w:pPr>
        <w:pStyle w:val="Heading2"/>
      </w:pPr>
      <w:r>
        <w:t>Aspe</w:t>
      </w:r>
    </w:p>
    <w:p>
      <w:r>
        <w:rPr>
          <w:b/>
        </w:rPr>
        <w:t>± 15 minuten rijden | ongeveer 13 km</w:t>
      </w:r>
    </w:p>
    <w:p>
      <w:r>
        <w:t>Aspe is groter dan Hondón en handig voor boodschappen. Het is ook leuk om even rond te wandelen of iets te gaan eten. De stad ligt aan de rivier Tarafa en draagt nog duidelijke sporen van haar Arabische en middeleeuwse verleden.</w:t>
      </w:r>
    </w:p>
    <w:p>
      <w:r>
        <w:t>Langs de Tarafa vind je onder meer oude aquaducten, waterwerken, molens en historische bruggen. Voor ons is Aspe vooral een plaats waar je makkelijk naartoe rijdt voor een restaurant, grotere boodschappen of om het dagelijkse Spaanse leven op te zoeken.</w:t>
      </w:r>
    </w:p>
    <w:p>
      <w:r>
        <w:rPr>
          <w:b/>
        </w:rPr>
        <w:t xml:space="preserve">Zeker doen: </w:t>
      </w:r>
      <w:r>
        <w:t>Het centrum en Plaza Mayor, een terrasje, de lokale markt en een wandeling langs de Tarafa.</w:t>
      </w:r>
    </w:p>
    <w:p>
      <w:pPr>
        <w:pStyle w:val="Heading2"/>
      </w:pPr>
      <w:r>
        <w:t>Novelda</w:t>
      </w:r>
    </w:p>
    <w:p>
      <w:r>
        <w:rPr>
          <w:b/>
        </w:rPr>
        <w:t>± 20 minuten rijden | ongeveer 20 km</w:t>
      </w:r>
    </w:p>
    <w:p>
      <w:r>
        <w:t>Novelda is een uitstap waard voor zijn modernistische architectuur en het bijzondere Santuario de Santa María Magdalena. Naast het heiligdom ligt het middeleeuwse Castillo de La Mola.</w:t>
      </w:r>
    </w:p>
    <w:p>
      <w:r>
        <w:t>Ook in het centrum van Novelda vind je verschillende modernistische gebouwen.</w:t>
      </w:r>
    </w:p>
    <w:p>
      <w:r>
        <w:rPr>
          <w:b/>
        </w:rPr>
        <w:t xml:space="preserve">Zeker doen: </w:t>
      </w:r>
      <w:r>
        <w:t>Santuario de Santa María Magdalena, Castillo de La Mola en daarna iets drinken of eten in Novelda. Controleer vooraf de actuele toegankelijkheid van het heiligdom.</w:t>
      </w:r>
    </w:p>
    <w:p>
      <w:pPr>
        <w:pStyle w:val="Heading2"/>
      </w:pPr>
      <w:r>
        <w:t>Elche</w:t>
      </w:r>
    </w:p>
    <w:p>
      <w:r>
        <w:rPr>
          <w:b/>
        </w:rPr>
        <w:t>± 30 minuten rijden | ongeveer 30 km</w:t>
      </w:r>
    </w:p>
    <w:p>
      <w:r>
        <w:t>Elche is wereldberoemd om zijn enorme palmenlandschap. Het Palmeral de Elche heeft UNESCO status en geeft delen van de stad een bijna Noord Afrikaanse sfeer.</w:t>
      </w:r>
    </w:p>
    <w:p>
      <w:r>
        <w:t>Elche combineert palmbomen en historische plekken met winkels, restaurants en gezellige pleinen.</w:t>
      </w:r>
    </w:p>
    <w:p>
      <w:r>
        <w:rPr>
          <w:b/>
        </w:rPr>
        <w:t xml:space="preserve">Zeker doen: </w:t>
      </w:r>
      <w:r>
        <w:t>Wandelen door het Palmeral, Huerto del Cura bezoeken, het historische centrum ontdekken en ergens lunchen of tapas eten.</w:t>
      </w:r>
    </w:p>
    <w:p>
      <w:pPr>
        <w:pStyle w:val="Heading2"/>
      </w:pPr>
      <w:r>
        <w:t>Crevillent en Parque Natural El Hondo</w:t>
      </w:r>
    </w:p>
    <w:p>
      <w:r>
        <w:rPr>
          <w:b/>
        </w:rPr>
        <w:t>± 30 minuten rijden</w:t>
      </w:r>
    </w:p>
    <w:p>
      <w:r>
        <w:t>Voor wie natuur graag combineert met een rustige wandeling is dit een mooie afwisseling. De Sierra de Crevillent is interessant voor wandelaars.</w:t>
      </w:r>
    </w:p>
    <w:p>
      <w:r>
        <w:t>Het nabijgelegen natuurpark El Hondo bestaat uit wetlands en waterreservoirs en is een belangrijke plek voor vele vogelsoorten. Met wat geluk zie je er flamingo's en andere watervogels.</w:t>
      </w:r>
    </w:p>
    <w:p>
      <w:r>
        <w:rPr>
          <w:b/>
        </w:rPr>
        <w:t xml:space="preserve">Zeker doen: </w:t>
      </w:r>
      <w:r>
        <w:t>Vroeg in de ochtend naar El Hondo voor een natuurwandeling en vogelobservatie.</w:t>
      </w:r>
    </w:p>
    <w:p>
      <w:pPr>
        <w:pStyle w:val="Heading2"/>
      </w:pPr>
      <w:r>
        <w:t>Alicante</w:t>
      </w:r>
    </w:p>
    <w:p>
      <w:r>
        <w:rPr>
          <w:b/>
        </w:rPr>
        <w:t>± 40 minuten rijden | ongeveer 40 km</w:t>
      </w:r>
    </w:p>
    <w:p>
      <w:r>
        <w:t>Zin in wat meer leven, winkels, restaurants en zee? Alicante is ideaal voor een volledige dag en tegelijk compact genoeg om veel te voet te ontdekken.</w:t>
      </w:r>
    </w:p>
    <w:p>
      <w:r>
        <w:t>Boven de stad ligt Castillo de Santa Bárbara met een prachtig uitzicht over Alicante en de Middellandse Zee. Beneden wandel je door het oude centrum richting de haven en de Explanada de España. Playa del Postiguet ligt midden in Alicante, aan de voet van het kasteel.</w:t>
      </w:r>
    </w:p>
    <w:p>
      <w:r>
        <w:rPr>
          <w:b/>
        </w:rPr>
        <w:t xml:space="preserve">Zeker doen: </w:t>
      </w:r>
      <w:r>
        <w:t>Castillo de Santa Bárbara, Barrio de Santa Cruz, Explanada de España, de jachthaven, het oude centrum en Playa del Postiguet.</w:t>
      </w:r>
    </w:p>
    <w:p>
      <w:pPr>
        <w:pStyle w:val="Heading2"/>
      </w:pPr>
      <w:r>
        <w:t>Santa Pola</w:t>
      </w:r>
    </w:p>
    <w:p>
      <w:r>
        <w:rPr>
          <w:b/>
        </w:rPr>
        <w:t>± 40 minuten rijden</w:t>
      </w:r>
    </w:p>
    <w:p>
      <w:r>
        <w:t>Santa Pola is een fijne bestemming voor wie naar de kust wil en de sfeer van een vissersplaats zoekt. Je vindt er stranden, een haven, een boulevard en veel restaurants met vis en rijstgerechten.</w:t>
      </w:r>
    </w:p>
    <w:p>
      <w:r>
        <w:t>Vlakbij liggen de zoutmeren en wetlands van Santa Pola, waar je regelmatig flamingo's kunt zien.</w:t>
      </w:r>
    </w:p>
    <w:p>
      <w:r>
        <w:rPr>
          <w:b/>
        </w:rPr>
        <w:t xml:space="preserve">Zeker doen: </w:t>
      </w:r>
      <w:r>
        <w:t>Vis eten aan de haven, naar het strand, de zoutmeren bezoeken en van hieruit de boot naar Tabarca nemen.</w:t>
      </w:r>
    </w:p>
    <w:p>
      <w:pPr>
        <w:pStyle w:val="Heading2"/>
      </w:pPr>
      <w:r>
        <w:t>Tabarca</w:t>
      </w:r>
    </w:p>
    <w:p>
      <w:r>
        <w:rPr>
          <w:b/>
        </w:rPr>
        <w:t>± 40 minuten rijden tot Santa Pola + boot</w:t>
      </w:r>
    </w:p>
    <w:p>
      <w:r>
        <w:t>Tabarca is een klein eiland voor de kust van Alicante. Vanuit Santa Pola vertrekken boten naar het eiland.</w:t>
      </w:r>
    </w:p>
    <w:p>
      <w:r>
        <w:t>Het is ideaal voor een dag waarop je de auto achterlaat, de boot neemt, door het kleine dorp wandelt, aan zee eet en gaat zwemmen of snorkelen.</w:t>
      </w:r>
    </w:p>
    <w:p>
      <w:r>
        <w:rPr>
          <w:b/>
        </w:rPr>
        <w:t xml:space="preserve">Zeker doen: </w:t>
      </w:r>
      <w:r>
        <w:t>'s Morgens vanuit Santa Pola vertrekken, het eiland verkennen, lunchen en zwemgerief meenemen.</w:t>
      </w:r>
    </w:p>
    <w:p>
      <w:pPr>
        <w:pStyle w:val="Heading2"/>
      </w:pPr>
      <w:r>
        <w:t>Guardamar del Segura</w:t>
      </w:r>
    </w:p>
    <w:p>
      <w:r>
        <w:rPr>
          <w:b/>
        </w:rPr>
        <w:t>± 45 tot 50 minuten rijden</w:t>
      </w:r>
    </w:p>
    <w:p>
      <w:r>
        <w:t>Voor een echte stranddag is Guardamar een interessante bestemming. Het staat bekend om zijn lange zandstranden, duinen en pijnboombossen.</w:t>
      </w:r>
    </w:p>
    <w:p>
      <w:r>
        <w:t>Het is een fijne plek om handdoeken, parasol en zwemgerief mee te nemen en er een volledige stranddag van te maken.</w:t>
      </w:r>
    </w:p>
    <w:p>
      <w:r>
        <w:rPr>
          <w:b/>
        </w:rPr>
        <w:t xml:space="preserve">Zeker doen: </w:t>
      </w:r>
      <w:r>
        <w:t>Strand, duinen en Parque Reina Sofía.</w:t>
      </w:r>
    </w:p>
    <w:p>
      <w:pPr>
        <w:pStyle w:val="Heading2"/>
      </w:pPr>
      <w:r>
        <w:t>Torrevieja en de roze zoutmeren</w:t>
      </w:r>
    </w:p>
    <w:p>
      <w:r>
        <w:rPr>
          <w:b/>
        </w:rPr>
        <w:t>± 50 tot 60 minuten rijden</w:t>
      </w:r>
    </w:p>
    <w:p>
      <w:r>
        <w:t>Torrevieja is een levendige kuststad. De omgeving is vooral bijzonder door het natuurpark Lagunas de La Mata y Torrevieja. Een van de zoutmeren is bekend om zijn opvallende roze kleur.</w:t>
      </w:r>
    </w:p>
    <w:p>
      <w:r>
        <w:t>Bij Laguna de La Mata zijn wandelroutes en observatiepunten waar onder andere flamingo's voorkomen. De roze lagune zelf is beschermd en niet vrij toegankelijk.</w:t>
      </w:r>
    </w:p>
    <w:p>
      <w:r>
        <w:rPr>
          <w:b/>
        </w:rPr>
        <w:t xml:space="preserve">Zeker doen: </w:t>
      </w:r>
      <w:r>
        <w:t>Het natuurpark en de zoutmeren combineren met een bezoek aan Torrevieja of het strand.</w:t>
      </w:r>
    </w:p>
    <w:p>
      <w:pPr>
        <w:pStyle w:val="Heading2"/>
      </w:pPr>
      <w:r>
        <w:t>Murcia</w:t>
      </w:r>
    </w:p>
    <w:p>
      <w:r>
        <w:rPr>
          <w:b/>
        </w:rPr>
        <w:t>± 50 tot 60 minuten rijden</w:t>
      </w:r>
    </w:p>
    <w:p>
      <w:r>
        <w:t>Murcia ligt in een andere autonome regio en heeft daardoor opnieuw een eigen sfeer. Het is een mooie keuze voor wie cultuur, winkels, pleinen en gastronomie wil combineren.</w:t>
      </w:r>
    </w:p>
    <w:p>
      <w:r>
        <w:t>Het historische centrum ligt rond de kathedraal en Plaza del Cardenal Belluga.</w:t>
      </w:r>
    </w:p>
    <w:p>
      <w:r>
        <w:rPr>
          <w:b/>
        </w:rPr>
        <w:t xml:space="preserve">Zeker doen: </w:t>
      </w:r>
      <w:r>
        <w:t>De kathedraal, het oude centrum, Plaza de las Flores en uitgebreid lunchen. Controleer vooraf de actuele openingsuren van de kathedraal.</w:t>
      </w:r>
    </w:p>
    <w:p>
      <w:pPr>
        <w:pStyle w:val="Heading2"/>
      </w:pPr>
      <w:r>
        <w:t>Villajoyosa</w:t>
      </w:r>
    </w:p>
    <w:p>
      <w:r>
        <w:rPr>
          <w:b/>
        </w:rPr>
        <w:t>± 55 tot 65 minuten rijden</w:t>
      </w:r>
    </w:p>
    <w:p>
      <w:r>
        <w:t>Het oude vissersstadje Villajoyosa staat bekend om zijn felgekleurde huizen langs de kust en zijn lange chocoladetraditie.</w:t>
      </w:r>
    </w:p>
    <w:p>
      <w:r>
        <w:t>Je kunt hier gemakkelijk strand, een wandeling door het oude centrum en chocolade combineren.</w:t>
      </w:r>
    </w:p>
    <w:p>
      <w:r>
        <w:rPr>
          <w:b/>
        </w:rPr>
        <w:t xml:space="preserve">Zeker doen: </w:t>
      </w:r>
      <w:r>
        <w:t>De gekleurde huizen, boulevard, strand, oude centrum en een chocolademuseum.</w:t>
      </w:r>
    </w:p>
    <w:p>
      <w:pPr>
        <w:pStyle w:val="Heading2"/>
      </w:pPr>
      <w:r>
        <w:t>Altea</w:t>
      </w:r>
    </w:p>
    <w:p>
      <w:r>
        <w:rPr>
          <w:b/>
        </w:rPr>
        <w:t>± 60 tot 75 minuten rijden</w:t>
      </w:r>
    </w:p>
    <w:p>
      <w:r>
        <w:t>Altea is perfect voor een daguitstap. Het oude centrum ligt tegen een heuvel en bestaat uit witte huizen, smalle straatjes, kleine winkels, restaurants en uitzichtpunten over de Middellandse Zee.</w:t>
      </w:r>
    </w:p>
    <w:p>
      <w:r>
        <w:t>Dit is vooral een plek om rustig rond te kuieren en onderweg te genieten van de sfeer.</w:t>
      </w:r>
    </w:p>
    <w:p>
      <w:r>
        <w:rPr>
          <w:b/>
        </w:rPr>
        <w:t xml:space="preserve">Zeker doen: </w:t>
      </w:r>
      <w:r>
        <w:t>Het oude centrum, kerkplein, Mirador de los Cronistas de España, eten met uitzicht en eventueel combineren met een stranddag.</w:t>
      </w:r>
    </w:p>
    <w:p>
      <w:pPr>
        <w:pStyle w:val="Heading2"/>
      </w:pPr>
      <w:r>
        <w:t>In één oogopslag</w:t>
      </w:r>
    </w:p>
    <w:tbl>
      <w:tblPr>
        <w:tblStyle w:val="LightShading-Accent1"/>
        <w:tblW w:type="auto" w:w="0"/>
        <w:jc w:val="center"/>
        <w:tblLook w:firstColumn="1" w:firstRow="1" w:lastColumn="0" w:lastRow="0" w:noHBand="0" w:noVBand="1" w:val="04A0"/>
      </w:tblPr>
      <w:tblGrid>
        <w:gridCol w:w="3286"/>
        <w:gridCol w:w="3286"/>
        <w:gridCol w:w="3286"/>
      </w:tblGrid>
      <w:tr>
        <w:tc>
          <w:tcPr>
            <w:tcW w:type="dxa" w:w="3286"/>
          </w:tcPr>
          <w:p>
            <w:r>
              <w:t>Plaats</w:t>
            </w:r>
          </w:p>
        </w:tc>
        <w:tc>
          <w:tcPr>
            <w:tcW w:type="dxa" w:w="3286"/>
          </w:tcPr>
          <w:p>
            <w:r>
              <w:t>Rijtijd</w:t>
            </w:r>
          </w:p>
        </w:tc>
        <w:tc>
          <w:tcPr>
            <w:tcW w:type="dxa" w:w="3286"/>
          </w:tcPr>
          <w:p>
            <w:r>
              <w:t>Vooral voor</w:t>
            </w:r>
          </w:p>
        </w:tc>
      </w:tr>
      <w:tr>
        <w:tc>
          <w:tcPr>
            <w:tcW w:type="dxa" w:w="3286"/>
          </w:tcPr>
          <w:p>
            <w:r>
              <w:t>Hondón de las Nieves</w:t>
            </w:r>
          </w:p>
        </w:tc>
        <w:tc>
          <w:tcPr>
            <w:tcW w:type="dxa" w:w="3286"/>
          </w:tcPr>
          <w:p>
            <w:r>
              <w:t>8 min</w:t>
            </w:r>
          </w:p>
        </w:tc>
        <w:tc>
          <w:tcPr>
            <w:tcW w:type="dxa" w:w="3286"/>
          </w:tcPr>
          <w:p>
            <w:r>
              <w:t>Restaurants, boodschappen, wijn</w:t>
            </w:r>
          </w:p>
        </w:tc>
      </w:tr>
      <w:tr>
        <w:tc>
          <w:tcPr>
            <w:tcW w:type="dxa" w:w="3286"/>
          </w:tcPr>
          <w:p>
            <w:r>
              <w:t>Aspe</w:t>
            </w:r>
          </w:p>
        </w:tc>
        <w:tc>
          <w:tcPr>
            <w:tcW w:type="dxa" w:w="3286"/>
          </w:tcPr>
          <w:p>
            <w:r>
              <w:t>15 min</w:t>
            </w:r>
          </w:p>
        </w:tc>
        <w:tc>
          <w:tcPr>
            <w:tcW w:type="dxa" w:w="3286"/>
          </w:tcPr>
          <w:p>
            <w:r>
              <w:t>Markt, restaurants, lokaal Spanje</w:t>
            </w:r>
          </w:p>
        </w:tc>
      </w:tr>
      <w:tr>
        <w:tc>
          <w:tcPr>
            <w:tcW w:type="dxa" w:w="3286"/>
          </w:tcPr>
          <w:p>
            <w:r>
              <w:t>Novelda</w:t>
            </w:r>
          </w:p>
        </w:tc>
        <w:tc>
          <w:tcPr>
            <w:tcW w:type="dxa" w:w="3286"/>
          </w:tcPr>
          <w:p>
            <w:r>
              <w:t>20 min</w:t>
            </w:r>
          </w:p>
        </w:tc>
        <w:tc>
          <w:tcPr>
            <w:tcW w:type="dxa" w:w="3286"/>
          </w:tcPr>
          <w:p>
            <w:r>
              <w:t>Architectuur, kasteel, cultuur</w:t>
            </w:r>
          </w:p>
        </w:tc>
      </w:tr>
      <w:tr>
        <w:tc>
          <w:tcPr>
            <w:tcW w:type="dxa" w:w="3286"/>
          </w:tcPr>
          <w:p>
            <w:r>
              <w:t>Elche</w:t>
            </w:r>
          </w:p>
        </w:tc>
        <w:tc>
          <w:tcPr>
            <w:tcW w:type="dxa" w:w="3286"/>
          </w:tcPr>
          <w:p>
            <w:r>
              <w:t>30 min</w:t>
            </w:r>
          </w:p>
        </w:tc>
        <w:tc>
          <w:tcPr>
            <w:tcW w:type="dxa" w:w="3286"/>
          </w:tcPr>
          <w:p>
            <w:r>
              <w:t>Palmbomen, stad, shopping</w:t>
            </w:r>
          </w:p>
        </w:tc>
      </w:tr>
      <w:tr>
        <w:tc>
          <w:tcPr>
            <w:tcW w:type="dxa" w:w="3286"/>
          </w:tcPr>
          <w:p>
            <w:r>
              <w:t>El Hondo</w:t>
            </w:r>
          </w:p>
        </w:tc>
        <w:tc>
          <w:tcPr>
            <w:tcW w:type="dxa" w:w="3286"/>
          </w:tcPr>
          <w:p>
            <w:r>
              <w:t>30 min</w:t>
            </w:r>
          </w:p>
        </w:tc>
        <w:tc>
          <w:tcPr>
            <w:tcW w:type="dxa" w:w="3286"/>
          </w:tcPr>
          <w:p>
            <w:r>
              <w:t>Natuur, wandelen, vogels</w:t>
            </w:r>
          </w:p>
        </w:tc>
      </w:tr>
      <w:tr>
        <w:tc>
          <w:tcPr>
            <w:tcW w:type="dxa" w:w="3286"/>
          </w:tcPr>
          <w:p>
            <w:r>
              <w:t>Alicante Airport</w:t>
            </w:r>
          </w:p>
        </w:tc>
        <w:tc>
          <w:tcPr>
            <w:tcW w:type="dxa" w:w="3286"/>
          </w:tcPr>
          <w:p>
            <w:r>
              <w:t>± 30 min</w:t>
            </w:r>
          </w:p>
        </w:tc>
        <w:tc>
          <w:tcPr>
            <w:tcW w:type="dxa" w:w="3286"/>
          </w:tcPr>
          <w:p>
            <w:r>
              <w:t>Luchthaven</w:t>
            </w:r>
          </w:p>
        </w:tc>
      </w:tr>
      <w:tr>
        <w:tc>
          <w:tcPr>
            <w:tcW w:type="dxa" w:w="3286"/>
          </w:tcPr>
          <w:p>
            <w:r>
              <w:t>Alicante</w:t>
            </w:r>
          </w:p>
        </w:tc>
        <w:tc>
          <w:tcPr>
            <w:tcW w:type="dxa" w:w="3286"/>
          </w:tcPr>
          <w:p>
            <w:r>
              <w:t>40 min</w:t>
            </w:r>
          </w:p>
        </w:tc>
        <w:tc>
          <w:tcPr>
            <w:tcW w:type="dxa" w:w="3286"/>
          </w:tcPr>
          <w:p>
            <w:r>
              <w:t>Stad, shopping, cultuur, strand</w:t>
            </w:r>
          </w:p>
        </w:tc>
      </w:tr>
      <w:tr>
        <w:tc>
          <w:tcPr>
            <w:tcW w:type="dxa" w:w="3286"/>
          </w:tcPr>
          <w:p>
            <w:r>
              <w:t>Santa Pola</w:t>
            </w:r>
          </w:p>
        </w:tc>
        <w:tc>
          <w:tcPr>
            <w:tcW w:type="dxa" w:w="3286"/>
          </w:tcPr>
          <w:p>
            <w:r>
              <w:t>40 min</w:t>
            </w:r>
          </w:p>
        </w:tc>
        <w:tc>
          <w:tcPr>
            <w:tcW w:type="dxa" w:w="3286"/>
          </w:tcPr>
          <w:p>
            <w:r>
              <w:t>Strand, haven, vis, Tabarca</w:t>
            </w:r>
          </w:p>
        </w:tc>
      </w:tr>
      <w:tr>
        <w:tc>
          <w:tcPr>
            <w:tcW w:type="dxa" w:w="3286"/>
          </w:tcPr>
          <w:p>
            <w:r>
              <w:t>Guardamar</w:t>
            </w:r>
          </w:p>
        </w:tc>
        <w:tc>
          <w:tcPr>
            <w:tcW w:type="dxa" w:w="3286"/>
          </w:tcPr>
          <w:p>
            <w:r>
              <w:t>45 tot 50 min</w:t>
            </w:r>
          </w:p>
        </w:tc>
        <w:tc>
          <w:tcPr>
            <w:tcW w:type="dxa" w:w="3286"/>
          </w:tcPr>
          <w:p>
            <w:r>
              <w:t>Strand, duinen</w:t>
            </w:r>
          </w:p>
        </w:tc>
      </w:tr>
      <w:tr>
        <w:tc>
          <w:tcPr>
            <w:tcW w:type="dxa" w:w="3286"/>
          </w:tcPr>
          <w:p>
            <w:r>
              <w:t>Murcia</w:t>
            </w:r>
          </w:p>
        </w:tc>
        <w:tc>
          <w:tcPr>
            <w:tcW w:type="dxa" w:w="3286"/>
          </w:tcPr>
          <w:p>
            <w:r>
              <w:t>50 tot 60 min</w:t>
            </w:r>
          </w:p>
        </w:tc>
        <w:tc>
          <w:tcPr>
            <w:tcW w:type="dxa" w:w="3286"/>
          </w:tcPr>
          <w:p>
            <w:r>
              <w:t>Stad, cultuur, gastronomie</w:t>
            </w:r>
          </w:p>
        </w:tc>
      </w:tr>
      <w:tr>
        <w:tc>
          <w:tcPr>
            <w:tcW w:type="dxa" w:w="3286"/>
          </w:tcPr>
          <w:p>
            <w:r>
              <w:t>Torrevieja</w:t>
            </w:r>
          </w:p>
        </w:tc>
        <w:tc>
          <w:tcPr>
            <w:tcW w:type="dxa" w:w="3286"/>
          </w:tcPr>
          <w:p>
            <w:r>
              <w:t>50 tot 60 min</w:t>
            </w:r>
          </w:p>
        </w:tc>
        <w:tc>
          <w:tcPr>
            <w:tcW w:type="dxa" w:w="3286"/>
          </w:tcPr>
          <w:p>
            <w:r>
              <w:t>Zee, zoutmeren, flamingo's</w:t>
            </w:r>
          </w:p>
        </w:tc>
      </w:tr>
      <w:tr>
        <w:tc>
          <w:tcPr>
            <w:tcW w:type="dxa" w:w="3286"/>
          </w:tcPr>
          <w:p>
            <w:r>
              <w:t>Villajoyosa</w:t>
            </w:r>
          </w:p>
        </w:tc>
        <w:tc>
          <w:tcPr>
            <w:tcW w:type="dxa" w:w="3286"/>
          </w:tcPr>
          <w:p>
            <w:r>
              <w:t>55 tot 65 min</w:t>
            </w:r>
          </w:p>
        </w:tc>
        <w:tc>
          <w:tcPr>
            <w:tcW w:type="dxa" w:w="3286"/>
          </w:tcPr>
          <w:p>
            <w:r>
              <w:t>Strand, chocolade, kleurrijke huizen</w:t>
            </w:r>
          </w:p>
        </w:tc>
      </w:tr>
      <w:tr>
        <w:tc>
          <w:tcPr>
            <w:tcW w:type="dxa" w:w="3286"/>
          </w:tcPr>
          <w:p>
            <w:r>
              <w:t>Altea</w:t>
            </w:r>
          </w:p>
        </w:tc>
        <w:tc>
          <w:tcPr>
            <w:tcW w:type="dxa" w:w="3286"/>
          </w:tcPr>
          <w:p>
            <w:r>
              <w:t>60 tot 75 min</w:t>
            </w:r>
          </w:p>
        </w:tc>
        <w:tc>
          <w:tcPr>
            <w:tcW w:type="dxa" w:w="3286"/>
          </w:tcPr>
          <w:p>
            <w:r>
              <w:t>Wit dorp, sfeer, restaurants</w:t>
            </w:r>
          </w:p>
        </w:tc>
      </w:tr>
    </w:tbl>
    <w:p>
      <w:pPr>
        <w:pStyle w:val="Heading2"/>
      </w:pPr>
      <w:r>
        <w:t>Onze favoriete plekjes? Die delen we met onze gasten.</w:t>
      </w:r>
    </w:p>
    <w:p>
      <w:r>
        <w:t>We ontdekken zelf nog iedere keer nieuwe plekjes in de omgeving. Een restaurant waar we graag terugkomen, een fijne plek om te ontbijten, heerlijke tapas, een handige parking in Alicante of Elche en praktische adresjes die je verblijf net iets makkelijker maken.</w:t>
      </w:r>
    </w:p>
    <w:p>
      <w:r>
        <w:t>Een aantal van die plekjes houden we graag voor onze gasten.</w:t>
      </w:r>
    </w:p>
    <w:p>
      <w:r>
        <w:t>Na je boeking ontvang je daarom onze persoonlijke gastengids met restaurants, ontbijtadresjes, uitstappen, parkings en praktische tips die we zelf hebben uitgeprobeerd.</w:t>
      </w:r>
    </w:p>
    <w:p>
      <w:r>
        <w:t>Geen verzameling adressen van het internet. Wel plekken die we zelf kennen en graag aanraden.</w:t>
      </w:r>
    </w:p>
    <w:p>
      <w:r>
        <w:t>En de gids blijft groeien, want ook wij zijn hier nog lang niet uitgekeken.</w:t>
      </w:r>
    </w:p>
    <w:p>
      <w:pPr>
        <w:pStyle w:val="Heading1"/>
      </w:pPr>
      <w:r>
        <w:t>VOOR WIE IS ONS HUIS?</w:t>
      </w:r>
    </w:p>
    <w:p>
      <w:pPr>
        <w:pStyle w:val="Heading2"/>
      </w:pPr>
      <w:r>
        <w:t>Voor wie graag echt vakantie neemt</w:t>
      </w:r>
    </w:p>
    <w:p>
      <w:r>
        <w:t>Ons huis is ideaal voor gezinnen, koppels, vrienden en twee koppels die samen vakantie willen vieren en tegelijk voldoende ruimte willen.</w:t>
      </w:r>
    </w:p>
    <w:p>
      <w:r>
        <w:t>Voor mensen die houden van privacy, rust en het Spaanse buitenleven. Voor wie graag zelf kookt en even graag een restaurant opzoekt. Voor wie een dag aan het zwembad wil afwisselen met een uitstap naar Alicante, Elche, een markt, een dorp of de kust.</w:t>
      </w:r>
    </w:p>
    <w:p>
      <w:r>
        <w:t>Ook voor een langer verblijf of een combinatie van vakantie en werken is het huis geschikt. Wifi, airconditioning, verwarming en voldoende ruimte zijn aanwezig.</w:t>
      </w:r>
    </w:p>
    <w:p>
      <w:r>
        <w:t>Het huis is geen locatie voor feesten of luidruchtige groepen. De rust die wij hier zelf zo waarderen, willen we ook voor onze buren en toekomstige gasten behouden.</w:t>
      </w:r>
    </w:p>
    <w:p>
      <w:pPr>
        <w:pStyle w:val="Heading1"/>
      </w:pPr>
      <w:r>
        <w:t>PRIJZEN &amp; BESCHIKBAARHEID</w:t>
      </w:r>
    </w:p>
    <w:p>
      <w:pPr>
        <w:pStyle w:val="Heading2"/>
      </w:pPr>
      <w:r>
        <w:t>Beschikbaarheid</w:t>
      </w:r>
    </w:p>
    <w:p>
      <w:r>
        <w:t>Bekijk in onze kalender wanneer het huis beschikbaar is en kies de periode die voor jullie past.</w:t>
      </w:r>
    </w:p>
    <w:p>
      <w:r>
        <w:t>Er is geen vaste aankomstdag.</w:t>
      </w:r>
    </w:p>
    <w:p>
      <w:pPr>
        <w:jc w:val="center"/>
      </w:pPr>
      <w:r>
        <w:rPr>
          <w:b/>
          <w:sz w:val="28"/>
        </w:rPr>
        <w:t>Bekijk beschikbaarheid</w:t>
      </w:r>
    </w:p>
    <w:p>
      <w:pPr>
        <w:pStyle w:val="Heading2"/>
      </w:pPr>
      <w:r>
        <w:t>Aankomst en vertrek</w:t>
      </w:r>
    </w:p>
    <w:p>
      <w:r>
        <w:t>Inchecken kan tussen 16.00 en 21.00 uur. Voor aankomst na 21.00 uur wordt € 25 aangerekend.</w:t>
      </w:r>
    </w:p>
    <w:p>
      <w:r>
        <w:t>Op de dag van vertrek vragen we om het huis uiterlijk om 11.00 uur vrij te maken.</w:t>
      </w:r>
    </w:p>
    <w:p>
      <w:r>
        <w:t>Een keyholder ontvangt jullie persoonlijk bij aankomst en geeft de nodige uitleg over het huis.</w:t>
      </w:r>
    </w:p>
    <w:p>
      <w:pPr>
        <w:pStyle w:val="Heading2"/>
      </w:pPr>
      <w:r>
        <w:t>Betaling</w:t>
      </w:r>
    </w:p>
    <w:p>
      <w:r>
        <w:t>Je reservatie is definitief na betaling van 50% van de totale huursom.</w:t>
      </w:r>
    </w:p>
    <w:p>
      <w:r>
        <w:t>Het resterende bedrag betaal je uiterlijk één maand voor aankomst.</w:t>
      </w:r>
    </w:p>
    <w:p>
      <w:r>
        <w:t>De waarborg bedraagt € 800 en wordt eveneens één maand voor aankomst betaald. Na vertrek wordt het huis gecontroleerd. Wanneer alles in orde is, wordt de waarborg binnen één week teruggestort.</w:t>
      </w:r>
    </w:p>
    <w:p>
      <w:r>
        <w:t>De verplichte eindschoonmaak bedraagt € 150 per verblijf.</w:t>
      </w:r>
    </w:p>
    <w:p>
      <w:pPr>
        <w:pStyle w:val="Heading2"/>
      </w:pPr>
      <w:r>
        <w:t>Energie</w:t>
      </w:r>
    </w:p>
    <w:p>
      <w:r>
        <w:t>Energiekosten zijn inbegrepen op basis van een standaardverbruik van € 8 elektriciteit per dag en € 5 water per dag. Verbruik boven dit standaardverbruik wordt verrekend met de waarborg.</w:t>
      </w:r>
    </w:p>
    <w:p>
      <w:r>
        <w:t>Opmerking voor de definitieve website: deze regeling nog bevestigen zodra vastligt hoe het verbruik wordt gemeten en afgerekend.</w:t>
      </w:r>
    </w:p>
    <w:p>
      <w:pPr>
        <w:pStyle w:val="Heading2"/>
      </w:pPr>
      <w:r>
        <w:t>Annulatievoorwaarden</w:t>
      </w:r>
    </w:p>
    <w:p>
      <w:pPr>
        <w:pStyle w:val="ListBullet"/>
      </w:pPr>
      <w:r>
        <w:t>Annulering 8 weken voor de aanvang van de huurperiode: 0% van de huurprijs.</w:t>
      </w:r>
    </w:p>
    <w:p>
      <w:pPr>
        <w:pStyle w:val="ListBullet"/>
      </w:pPr>
      <w:r>
        <w:t>Annulering 6 weken voor de aanvang van de huurperiode: 25% van de huurprijs.</w:t>
      </w:r>
    </w:p>
    <w:p>
      <w:pPr>
        <w:pStyle w:val="ListBullet"/>
      </w:pPr>
      <w:r>
        <w:t>Annulering 2 weken voor de aanvang van de huurperiode: 100% van de huurprijs.</w:t>
      </w:r>
    </w:p>
    <w:p>
      <w:r>
        <w:t>Opmerking voor de definitieve website: de regeling voor annuleringen tussen 6 en 2 weken moet nog worden vastgelegd.</w:t>
      </w:r>
    </w:p>
    <w:p>
      <w:r>
        <w:t>De verhuurder is niet verantwoordelijk voor ongevallen of diefstal.</w:t>
      </w:r>
    </w:p>
    <w:p>
      <w:pPr>
        <w:pStyle w:val="Heading1"/>
      </w:pPr>
      <w:r>
        <w:t>VEELGESTELDE VRAGEN</w:t>
      </w:r>
    </w:p>
    <w:p>
      <w:pPr>
        <w:pStyle w:val="Heading2"/>
      </w:pPr>
      <w:r>
        <w:t>Voor hoeveel personen is het huis geschikt?</w:t>
      </w:r>
    </w:p>
    <w:p>
      <w:r>
        <w:t>Het huis biedt plaats aan maximaal zes personen. Er zijn drie ruime slaapkamers met telkens een tweepersoonsbed van 160 cm breed. Een babybedje kan extra worden voorzien.</w:t>
      </w:r>
    </w:p>
    <w:p>
      <w:pPr>
        <w:pStyle w:val="Heading2"/>
      </w:pPr>
      <w:r>
        <w:t>Is een auto noodzakelijk?</w:t>
      </w:r>
    </w:p>
    <w:p>
      <w:r>
        <w:t>Ja. Het huis ligt bewust in een rustige omgeving buiten het massatoerisme. Met een wagen heb je alle vrijheid om boodschappen te doen, uit eten te gaan, de kust te bezoeken en de omgeving te ontdekken.</w:t>
      </w:r>
    </w:p>
    <w:p>
      <w:pPr>
        <w:pStyle w:val="Heading2"/>
      </w:pPr>
      <w:r>
        <w:t>Hoe ver is Alicante Airport?</w:t>
      </w:r>
    </w:p>
    <w:p>
      <w:r>
        <w:t>Alicante Airport ligt op ongeveer 30 minuten rijden van het huis.</w:t>
      </w:r>
    </w:p>
    <w:p>
      <w:pPr>
        <w:pStyle w:val="Heading2"/>
      </w:pPr>
      <w:r>
        <w:t>Hoe ver is het strand?</w:t>
      </w:r>
    </w:p>
    <w:p>
      <w:r>
        <w:t>Alicante en Playa del Postiguet bereik je in ongeveer 40 minuten. Ook andere stranden aan de Costa Blanca zijn gemakkelijk bereikbaar.</w:t>
      </w:r>
    </w:p>
    <w:p>
      <w:pPr>
        <w:pStyle w:val="Heading2"/>
      </w:pPr>
      <w:r>
        <w:t>Is het zwembad privé?</w:t>
      </w:r>
    </w:p>
    <w:p>
      <w:r>
        <w:t>Ja. Het zwembad van 3 bij 11 meter is volledig privé en uitsluitend voor jullie gezelschap.</w:t>
      </w:r>
    </w:p>
    <w:p>
      <w:pPr>
        <w:pStyle w:val="Heading2"/>
      </w:pPr>
      <w:r>
        <w:t>Is het zwembad verwarmd?</w:t>
      </w:r>
    </w:p>
    <w:p>
      <w:r>
        <w:t>Neen. Het zwembad wordt niet verwarmd.</w:t>
      </w:r>
    </w:p>
    <w:p>
      <w:pPr>
        <w:pStyle w:val="Heading2"/>
      </w:pPr>
      <w:r>
        <w:t>Is er schaduw aan het zwembad?</w:t>
      </w:r>
    </w:p>
    <w:p>
      <w:r>
        <w:t>Er is geen natuurlijke schaduw rond het zwembad. We voorzien parasols zodat je zelf een schaduwrijke plek kunt creëren.</w:t>
      </w:r>
    </w:p>
    <w:p>
      <w:pPr>
        <w:pStyle w:val="Heading2"/>
      </w:pPr>
      <w:r>
        <w:t>Is de tuin volledig omheind?</w:t>
      </w:r>
    </w:p>
    <w:p>
      <w:r>
        <w:t>Ja. Het volledige terrein is omheind.</w:t>
      </w:r>
    </w:p>
    <w:p>
      <w:pPr>
        <w:pStyle w:val="Heading2"/>
      </w:pPr>
      <w:r>
        <w:t>Zijn huisdieren toegelaten?</w:t>
      </w:r>
    </w:p>
    <w:p>
      <w:r>
        <w:t>We ontvangen liever geen huisdieren. Heb je hierover een specifieke vraag, neem gerust contact met ons op. Dan bekijken we wat mogelijk is.</w:t>
      </w:r>
    </w:p>
    <w:p>
      <w:pPr>
        <w:pStyle w:val="Heading2"/>
      </w:pPr>
      <w:r>
        <w:t>Zijn kinderen welkom?</w:t>
      </w:r>
    </w:p>
    <w:p>
      <w:r>
        <w:t>Uiteraard. Kinderen zijn meer dan welkom.</w:t>
      </w:r>
    </w:p>
    <w:p>
      <w:pPr>
        <w:pStyle w:val="Heading2"/>
      </w:pPr>
      <w:r>
        <w:t>Is er een kinderbedje en kinderstoel?</w:t>
      </w:r>
    </w:p>
    <w:p>
      <w:r>
        <w:t>Ja. Zowel een kinderbedje als een kinderstoel zijn beschikbaar.</w:t>
      </w:r>
    </w:p>
    <w:p>
      <w:pPr>
        <w:pStyle w:val="Heading2"/>
      </w:pPr>
      <w:r>
        <w:t>Heeft het huis trappen?</w:t>
      </w:r>
    </w:p>
    <w:p>
      <w:r>
        <w:t>Neen. Het huis is volledig gelijkvloers.</w:t>
      </w:r>
    </w:p>
    <w:p>
      <w:pPr>
        <w:pStyle w:val="Heading2"/>
      </w:pPr>
      <w:r>
        <w:t>Is er airconditioning?</w:t>
      </w:r>
    </w:p>
    <w:p>
      <w:r>
        <w:t>Ja. Het volledige huis beschikt over centrale airconditioning. De installatie kan ook verwarmen.</w:t>
      </w:r>
    </w:p>
    <w:p>
      <w:pPr>
        <w:pStyle w:val="Heading2"/>
      </w:pPr>
      <w:r>
        <w:t>Is er wifi?</w:t>
      </w:r>
    </w:p>
    <w:p>
      <w:r>
        <w:t>Ja. Wifi is aanwezig en inbegrepen. Een goede internetverbinding is hier extra handig omdat het mobiele bereik in de omgeving niet overal even sterk is.</w:t>
      </w:r>
    </w:p>
    <w:p>
      <w:pPr>
        <w:pStyle w:val="Heading2"/>
      </w:pPr>
      <w:r>
        <w:t>Zijn bedlinnen en handdoeken inbegrepen?</w:t>
      </w:r>
    </w:p>
    <w:p>
      <w:r>
        <w:t>Ja. De bedden zijn bij aankomst opgemaakt. Per persoon voorzien we één grote badhanddoek en één kleine handdoek. Strandlakens neem je zelf mee.</w:t>
      </w:r>
    </w:p>
    <w:p>
      <w:pPr>
        <w:pStyle w:val="Heading2"/>
      </w:pPr>
      <w:r>
        <w:t>Waar kunnen we boodschappen doen?</w:t>
      </w:r>
    </w:p>
    <w:p>
      <w:r>
        <w:t>In Hondón de las Nieves vind je supermarkten, een bakker, slager, apotheek en verschillende lokale winkels. Het dorp ligt op ongeveer 8 minuten rijden.</w:t>
      </w:r>
    </w:p>
    <w:p>
      <w:pPr>
        <w:pStyle w:val="Heading2"/>
      </w:pPr>
      <w:r>
        <w:t>Kunnen we bij het huis parkeren?</w:t>
      </w:r>
    </w:p>
    <w:p>
      <w:r>
        <w:t>Ja. Er is ruim voldoende privéparking op het eigen terrein en er is ook een garage.</w:t>
      </w:r>
    </w:p>
    <w:p>
      <w:pPr>
        <w:pStyle w:val="Heading2"/>
      </w:pPr>
      <w:r>
        <w:t>Wanneer kunnen we inchecken en uitchecken?</w:t>
      </w:r>
    </w:p>
    <w:p>
      <w:r>
        <w:t>Inchecken kan tussen 16.00 en 21.00 uur. Uitchecken gebeurt uiterlijk om 11.00 uur.</w:t>
      </w:r>
    </w:p>
    <w:p>
      <w:pPr>
        <w:pStyle w:val="Heading2"/>
      </w:pPr>
      <w:r>
        <w:t>Hoeveel bedraagt de waarborg?</w:t>
      </w:r>
    </w:p>
    <w:p>
      <w:r>
        <w:t>De waarborg bedraagt € 800.</w:t>
      </w:r>
    </w:p>
    <w:p>
      <w:pPr>
        <w:pStyle w:val="Heading2"/>
      </w:pPr>
      <w:r>
        <w:t>Is er een wasmachine?</w:t>
      </w:r>
    </w:p>
    <w:p>
      <w:r>
        <w:t>Ja. Er is een wasmachine aanwezig en we voorzien ook wastabletten.</w:t>
      </w:r>
    </w:p>
    <w:p>
      <w:pPr>
        <w:pStyle w:val="Heading2"/>
      </w:pPr>
      <w:r>
        <w:t>Mag er gerookt worden?</w:t>
      </w:r>
    </w:p>
    <w:p>
      <w:r>
        <w:t>Neen. Roken in het huis is niet toegestaan.</w:t>
      </w:r>
    </w:p>
    <w:p>
      <w:pPr>
        <w:pStyle w:val="Heading2"/>
      </w:pPr>
      <w:r>
        <w:t>Zijn feesten toegestaan?</w:t>
      </w:r>
    </w:p>
    <w:p>
      <w:r>
        <w:t>Neen. Het huis ligt in een rustige omgeving en we hebben een goed contact met de mensen die er wonen. Het huis is niet geschikt voor feesten of luidruchtige groepen.</w:t>
      </w:r>
    </w:p>
    <w:p>
      <w:pPr>
        <w:pStyle w:val="Heading1"/>
      </w:pPr>
      <w:r>
        <w:t>CONTACT</w:t>
      </w:r>
    </w:p>
    <w:p>
      <w:pPr>
        <w:pStyle w:val="Heading2"/>
      </w:pPr>
      <w:r>
        <w:t>Zin om ons stukje Spanje zelf te ontdekken?</w:t>
      </w:r>
    </w:p>
    <w:p>
      <w:r>
        <w:t>Heb je een vraag over het huis, de omgeving of een bepaalde verblijfsperiode? Neem gerust contact met ons op.</w:t>
      </w:r>
    </w:p>
    <w:p>
      <w:r>
        <w:t>We verhuren het huis rechtstreeks en beantwoorden je vragen graag persoonlijk.</w:t>
      </w:r>
    </w:p>
    <w:p>
      <w:r>
        <w:t>Voor een aanvraag hebben we alleen je gewenste aankomst en vertrekdatum, het aantal volwassenen en kinderen en je contactgegevens nodig.</w:t>
      </w:r>
    </w:p>
    <w:p>
      <w:pPr>
        <w:jc w:val="center"/>
      </w:pPr>
      <w:r>
        <w:rPr>
          <w:b/>
          <w:sz w:val="28"/>
        </w:rPr>
        <w:t>Bekijk beschikbaarheid</w:t>
      </w:r>
    </w:p>
    <w:p>
      <w:pPr>
        <w:jc w:val="center"/>
      </w:pPr>
      <w:r>
        <w:rPr>
          <w:b/>
          <w:sz w:val="28"/>
        </w:rPr>
        <w:t>Vraag je verblijf aan</w:t>
      </w:r>
    </w:p>
    <w:p>
      <w:pPr>
        <w:pStyle w:val="Heading1"/>
      </w:pPr>
      <w:r>
        <w:t>NOTITIES VOOR WEBSITE &amp; SEO</w:t>
      </w:r>
    </w:p>
    <w:p>
      <w:r>
        <w:t>Deze sectie is bedoeld voor de bouw van de website en hoeft niet zichtbaar te zijn voor bezoekers.</w:t>
      </w:r>
    </w:p>
    <w:p>
      <w:pPr>
        <w:pStyle w:val="ListBullet"/>
      </w:pPr>
      <w:r>
        <w:t>Gebruik Hondón de las Nieves consequent met accent.</w:t>
      </w:r>
    </w:p>
    <w:p>
      <w:pPr>
        <w:pStyle w:val="ListBullet"/>
      </w:pPr>
      <w:r>
        <w:t>Gebruik duidelijke paginatitels en één hoofdonderwerp per pagina.</w:t>
      </w:r>
    </w:p>
    <w:p>
      <w:pPr>
        <w:pStyle w:val="ListBullet"/>
      </w:pPr>
      <w:r>
        <w:t>Maak voor iedere pagina een unieke SEO titel en meta description.</w:t>
      </w:r>
    </w:p>
    <w:p>
      <w:pPr>
        <w:pStyle w:val="ListBullet"/>
      </w:pPr>
      <w:r>
        <w:t>Gebruik beschrijvende bestandsnamen en alt teksten voor foto's, bijvoorbeeld privezwembad-hondon-de-las-nieves.jpg.</w:t>
      </w:r>
    </w:p>
    <w:p>
      <w:pPr>
        <w:pStyle w:val="ListBullet"/>
      </w:pPr>
      <w:r>
        <w:t>Bouw de FAQ technisch gestructureerd op zodat zoekmachines en AI systemen vragen en antwoorden gemakkelijk kunnen interpreteren.</w:t>
      </w:r>
    </w:p>
    <w:p>
      <w:pPr>
        <w:pStyle w:val="ListBullet"/>
      </w:pPr>
      <w:r>
        <w:t>Verbind de omgevingspagina inhoudelijk duidelijk met Hondón de las Nieves, Alicante, Elche, Costa Blanca en de andere beschreven bestemmingen.</w:t>
      </w:r>
    </w:p>
    <w:p>
      <w:pPr>
        <w:pStyle w:val="ListBullet"/>
      </w:pPr>
      <w:r>
        <w:t>Gebruik de definitieve huisnaam consequent zodra die gekozen is.</w:t>
      </w:r>
    </w:p>
    <w:p>
      <w:pPr>
        <w:pStyle w:val="ListBullet"/>
      </w:pPr>
      <w:r>
        <w:t>Publiceer het exacte adres en de Google pin niet openbaar. Deze gegevens worden na boeking aan gasten bezorgd.</w:t>
      </w:r>
    </w:p>
    <w:p>
      <w:pPr>
        <w:pStyle w:val="ListBullet"/>
      </w:pPr>
      <w:r>
        <w:t>De persoonlijke gastengids met favoriete restaurants, parkings en andere eigen tips blijft exclusief voor geboekte gasten.</w:t>
      </w:r>
    </w:p>
    <w:sectPr w:rsidR="00FC693F" w:rsidRPr="0006063C" w:rsidSect="00034616">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365F91" w:themeColor="accent1" w:themeShade="BF"/>
      <w:sz w:val="4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